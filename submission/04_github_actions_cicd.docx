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2F57"/>
          <w:sz w:val="36"/>
        </w:rPr>
        <w:t>Mal Account Service Platform</w:t>
      </w:r>
    </w:p>
    <w:p>
      <w:r>
        <w:rPr>
          <w:b/>
          <w:sz w:val="30"/>
        </w:rPr>
        <w:t>GitHub Actions CI/CD</w:t>
      </w:r>
    </w:p>
    <w:p>
      <w:r>
        <w:t>Split pipelines with scan gate, immutable tag, OIDC cloud auth, manual approval, and rollback.</w:t>
      </w:r>
    </w:p>
    <w:p>
      <w:r>
        <w:t>Context: Mal is treated as an early-stage bank. The design favours fast, boring delivery paths with reliability controls that protect customer trust, account-read availability, and operational speed.</w:t>
      </w:r>
    </w:p>
    <w:p>
      <w:r>
        <w:t>Repository path: /home/imich/learning/FinTechProdService</w:t>
      </w:r>
    </w:p>
    <w:p>
      <w:pPr>
        <w:pStyle w:val="Heading1"/>
      </w:pPr>
      <w:r>
        <w:t>Summary</w:t>
      </w:r>
    </w:p>
    <w:p>
      <w:r>
        <w:t>CI/CD is split by responsibility under .github/workflows: Docker, Kubernetes, Terraform plan, and Terraform apply. Reusable actions are pinned by commit SHA, images are tagged by Git SHA, and production-style deploy/apply jobs require a GitHub Environment manual gate.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.github/workflows/docker.yml</w:t>
            </w:r>
          </w:p>
        </w:tc>
        <w:tc>
          <w:tcPr>
            <w:tcW w:type="dxa" w:w="5112"/>
          </w:tcPr>
          <w:p>
            <w:r>
              <w:t>Tests, Docker build, Trivy HIGH/CRITICAL gate, immutable image tag.</w:t>
            </w:r>
          </w:p>
        </w:tc>
      </w:tr>
      <w:tr>
        <w:tc>
          <w:tcPr>
            <w:tcW w:type="dxa" w:w="5112"/>
          </w:tcPr>
          <w:p>
            <w:r>
              <w:t>.github/workflows/kubernetes.yml</w:t>
            </w:r>
          </w:p>
        </w:tc>
        <w:tc>
          <w:tcPr>
            <w:tcW w:type="dxa" w:w="5112"/>
          </w:tcPr>
          <w:p>
            <w:r>
              <w:t>Helm lint/template and manual production deploy with OIDC.</w:t>
            </w:r>
          </w:p>
        </w:tc>
      </w:tr>
      <w:tr>
        <w:tc>
          <w:tcPr>
            <w:tcW w:type="dxa" w:w="5112"/>
          </w:tcPr>
          <w:p>
            <w:r>
              <w:t>.github/workflows/terraform-plan.yml</w:t>
            </w:r>
          </w:p>
        </w:tc>
        <w:tc>
          <w:tcPr>
            <w:tcW w:type="dxa" w:w="5112"/>
          </w:tcPr>
          <w:p>
            <w:r>
              <w:t>Terraform fmt/init/validate and optional OIDC plan.</w:t>
            </w:r>
          </w:p>
        </w:tc>
      </w:tr>
      <w:tr>
        <w:tc>
          <w:tcPr>
            <w:tcW w:type="dxa" w:w="5112"/>
          </w:tcPr>
          <w:p>
            <w:r>
              <w:t>.github/workflows/terraform-apply.yml</w:t>
            </w:r>
          </w:p>
        </w:tc>
        <w:tc>
          <w:tcPr>
            <w:tcW w:type="dxa" w:w="5112"/>
          </w:tcPr>
          <w:p>
            <w:r>
              <w:t>Manual production-gated apply.</w:t>
            </w:r>
          </w:p>
        </w:tc>
      </w:tr>
      <w:tr>
        <w:tc>
          <w:tcPr>
            <w:tcW w:type="dxa" w:w="5112"/>
          </w:tcPr>
          <w:p>
            <w:r>
              <w:t>docs/rollback.md</w:t>
            </w:r>
          </w:p>
        </w:tc>
        <w:tc>
          <w:tcPr>
            <w:tcW w:type="dxa" w:w="5112"/>
          </w:tcPr>
          <w:p>
            <w:r>
              <w:t>Helm revision and immutable SHA rollback paths.</w:t>
            </w:r>
          </w:p>
        </w:tc>
      </w:tr>
    </w:tbl>
    <w:p>
      <w:pPr>
        <w:pStyle w:val="Heading1"/>
      </w:pPr>
      <w:r>
        <w:t>Controls</w:t>
      </w:r>
    </w:p>
    <w:p>
      <w:pPr>
        <w:pStyle w:val="ListBullet"/>
      </w:pPr>
      <w:r>
        <w:t>Image tags use GITHUB_SHA, not latest.</w:t>
      </w:r>
    </w:p>
    <w:p>
      <w:pPr>
        <w:pStyle w:val="ListBullet"/>
      </w:pPr>
      <w:r>
        <w:t>Trivy fails the Docker workflow on HIGH or CRITICAL image vulnerabilities.</w:t>
      </w:r>
    </w:p>
    <w:p>
      <w:pPr>
        <w:pStyle w:val="ListBullet"/>
      </w:pPr>
      <w:r>
        <w:t>OIDC is used for cloud authentication; static cloud keys are not committed.</w:t>
      </w:r>
    </w:p>
    <w:p>
      <w:pPr>
        <w:pStyle w:val="ListBullet"/>
      </w:pPr>
      <w:r>
        <w:t>Production deploy/apply jobs use GitHub Environments for approval.</w:t>
      </w:r>
    </w:p>
    <w:p>
      <w:pPr>
        <w:pStyle w:val="ListBullet"/>
      </w:pPr>
      <w:r>
        <w:t>Rollback can target either a Helm revision or a previous good immutable SHA.</w:t>
      </w:r>
    </w:p>
    <w:p>
      <w:pPr>
        <w:pStyle w:val="Heading1"/>
      </w:pPr>
      <w:r>
        <w:t>Evidence Excerpts</w:t>
      </w:r>
    </w:p>
    <w:p>
      <w:pPr>
        <w:pStyle w:val="Heading3"/>
      </w:pPr>
      <w:r>
        <w:t>.github/workflows/docker.yml</w:t>
      </w:r>
    </w:p>
    <w:p>
      <w:pPr>
        <w:pStyle w:val="CodeBlock"/>
      </w:pPr>
      <w:r>
        <w:t>name: Docker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on:</w:t>
      </w:r>
    </w:p>
    <w:p>
      <w:pPr>
        <w:pStyle w:val="CodeBlock"/>
      </w:pPr>
      <w:r>
        <w:t xml:space="preserve">  pull_request:</w:t>
      </w:r>
    </w:p>
    <w:p>
      <w:pPr>
        <w:pStyle w:val="CodeBlock"/>
      </w:pPr>
      <w:r>
        <w:t xml:space="preserve">    paths:</w:t>
      </w:r>
    </w:p>
    <w:p>
      <w:pPr>
        <w:pStyle w:val="CodeBlock"/>
      </w:pPr>
      <w:r>
        <w:t xml:space="preserve">      - app/**</w:t>
      </w:r>
    </w:p>
    <w:p>
      <w:pPr>
        <w:pStyle w:val="CodeBlock"/>
      </w:pPr>
      <w:r>
        <w:t xml:space="preserve">      - .github/workflows/docker.yml</w:t>
      </w:r>
    </w:p>
    <w:p>
      <w:pPr>
        <w:pStyle w:val="CodeBlock"/>
      </w:pPr>
      <w:r>
        <w:t xml:space="preserve">  push:</w:t>
      </w:r>
    </w:p>
    <w:p>
      <w:pPr>
        <w:pStyle w:val="CodeBlock"/>
      </w:pPr>
      <w:r>
        <w:t xml:space="preserve">    branches: [main]</w:t>
      </w:r>
    </w:p>
    <w:p>
      <w:pPr>
        <w:pStyle w:val="CodeBlock"/>
      </w:pPr>
      <w:r>
        <w:t xml:space="preserve">    paths:</w:t>
      </w:r>
    </w:p>
    <w:p>
      <w:pPr>
        <w:pStyle w:val="CodeBlock"/>
      </w:pPr>
      <w:r>
        <w:t xml:space="preserve">      - app/**</w:t>
      </w:r>
    </w:p>
    <w:p>
      <w:pPr>
        <w:pStyle w:val="CodeBlock"/>
      </w:pPr>
      <w:r>
        <w:t xml:space="preserve">      - .github/workflows/docker.yml</w:t>
      </w:r>
    </w:p>
    <w:p>
      <w:pPr>
        <w:pStyle w:val="CodeBlock"/>
      </w:pPr>
      <w:r>
        <w:t xml:space="preserve">  workflow_dispatch: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permissions:</w:t>
      </w:r>
    </w:p>
    <w:p>
      <w:pPr>
        <w:pStyle w:val="CodeBlock"/>
      </w:pPr>
      <w:r>
        <w:t xml:space="preserve">  contents: read</w:t>
      </w:r>
    </w:p>
    <w:p>
      <w:pPr>
        <w:pStyle w:val="CodeBlock"/>
      </w:pPr>
      <w:r>
        <w:t xml:space="preserve">  packages: write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jobs:</w:t>
      </w:r>
    </w:p>
    <w:p>
      <w:pPr>
        <w:pStyle w:val="CodeBlock"/>
      </w:pPr>
      <w:r>
        <w:t xml:space="preserve">  test-build-scan:</w:t>
      </w:r>
    </w:p>
    <w:p>
      <w:pPr>
        <w:pStyle w:val="CodeBlock"/>
      </w:pPr>
      <w:r>
        <w:t xml:space="preserve">    runs-on: ubuntu-latest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steps:</w:t>
      </w:r>
    </w:p>
    <w:p>
      <w:pPr>
        <w:pStyle w:val="CodeBlock"/>
      </w:pPr>
      <w:r>
        <w:t xml:space="preserve">      - uses: actions/checkout@34e114876b0b11c390a56381ad16ebd13914f8d5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uses: actions/setup-python@a26af69be951a213d495a4c3e4e4022e16d87065</w:t>
      </w:r>
    </w:p>
    <w:p>
      <w:pPr>
        <w:pStyle w:val="CodeBlock"/>
      </w:pPr>
      <w:r>
        <w:t xml:space="preserve">        with:</w:t>
      </w:r>
    </w:p>
    <w:p>
      <w:pPr>
        <w:pStyle w:val="CodeBlock"/>
      </w:pPr>
      <w:r>
        <w:t xml:space="preserve">          python-version: "3.12"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Install test dependencies</w:t>
      </w:r>
    </w:p>
    <w:p>
      <w:pPr>
        <w:pStyle w:val="CodeBlock"/>
      </w:pPr>
      <w:r>
        <w:t xml:space="preserve">        run: python -m pip install -r app/requirements-dev.txt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Run tests</w:t>
      </w:r>
    </w:p>
    <w:p>
      <w:pPr>
        <w:pStyle w:val="CodeBlock"/>
      </w:pPr>
      <w:r>
        <w:t xml:space="preserve">        env:</w:t>
      </w:r>
    </w:p>
    <w:p>
      <w:pPr>
        <w:pStyle w:val="CodeBlock"/>
      </w:pPr>
      <w:r>
        <w:t xml:space="preserve">          PYTHONPATH: app/src</w:t>
      </w:r>
    </w:p>
    <w:p>
      <w:pPr>
        <w:pStyle w:val="CodeBlock"/>
      </w:pPr>
      <w:r>
        <w:t xml:space="preserve">        run: pytest app/tests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Set immutable image tag</w:t>
      </w:r>
    </w:p>
    <w:p>
      <w:pPr>
        <w:pStyle w:val="CodeBlock"/>
      </w:pPr>
      <w:r>
        <w:t xml:space="preserve">        run: echo "IMAGE_NAME=ghcr.io/${GITHUB_REPOSITORY,,}/mal-account-service:${GITHUB_SHA}" &gt;&gt; "$GITHUB_ENV"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Build image</w:t>
      </w:r>
    </w:p>
    <w:p>
      <w:pPr>
        <w:pStyle w:val="CodeBlock"/>
      </w:pPr>
      <w:r>
        <w:t xml:space="preserve">        run: docker build -t "$IMAGE_NAME" -f app/Dockerfile 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Scan image with Trivy</w:t>
      </w:r>
    </w:p>
    <w:p>
      <w:pPr>
        <w:pStyle w:val="CodeBlock"/>
      </w:pPr>
      <w:r>
        <w:t xml:space="preserve">        uses: aquasecurity/trivy-action@915b19bbe73b92a6cf82a1bc12b087c9a19a5fe2</w:t>
      </w:r>
    </w:p>
    <w:p>
      <w:pPr>
        <w:pStyle w:val="CodeBlock"/>
      </w:pPr>
      <w:r>
        <w:t xml:space="preserve">        with:</w:t>
      </w:r>
    </w:p>
    <w:p>
      <w:pPr>
        <w:pStyle w:val="CodeBlock"/>
      </w:pPr>
      <w:r>
        <w:t xml:space="preserve">          image-ref: ${{ env.IMAGE_NAME }}</w:t>
      </w:r>
    </w:p>
    <w:p>
      <w:pPr>
        <w:pStyle w:val="CodeBlock"/>
      </w:pPr>
      <w:r>
        <w:t xml:space="preserve">          severity: HIGH,CRITICAL</w:t>
      </w:r>
    </w:p>
    <w:p>
      <w:pPr>
        <w:pStyle w:val="CodeBlock"/>
      </w:pPr>
      <w:r>
        <w:t xml:space="preserve">          exit-code: "1"</w:t>
      </w:r>
    </w:p>
    <w:p>
      <w:pPr>
        <w:pStyle w:val="CodeBlock"/>
      </w:pPr>
      <w:r>
        <w:t xml:space="preserve">          ignore-unfixed: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Log in to GHCR</w:t>
      </w:r>
    </w:p>
    <w:p>
      <w:pPr>
        <w:pStyle w:val="CodeBlock"/>
      </w:pPr>
      <w:r>
        <w:t xml:space="preserve">        if: github.event_name == 'push' &amp;&amp; github.ref == 'refs/heads/main'</w:t>
      </w:r>
    </w:p>
    <w:p>
      <w:pPr>
        <w:pStyle w:val="CodeBlock"/>
      </w:pPr>
      <w:r>
        <w:t xml:space="preserve">        uses: docker/login-action@c94ce9fb468520275223c153574b00df6fe4bcc9</w:t>
      </w:r>
    </w:p>
    <w:p>
      <w:pPr>
        <w:pStyle w:val="CodeBlock"/>
      </w:pPr>
      <w:r>
        <w:t xml:space="preserve">        with:</w:t>
      </w:r>
    </w:p>
    <w:p>
      <w:pPr>
        <w:pStyle w:val="CodeBlock"/>
      </w:pPr>
      <w:r>
        <w:t xml:space="preserve">          registry: ghcr.io</w:t>
      </w:r>
    </w:p>
    <w:p>
      <w:pPr>
        <w:pStyle w:val="CodeBlock"/>
      </w:pPr>
      <w:r>
        <w:t xml:space="preserve">          username: ${{ github.actor }}</w:t>
      </w:r>
    </w:p>
    <w:p>
      <w:pPr>
        <w:pStyle w:val="CodeBlock"/>
      </w:pPr>
      <w:r>
        <w:t xml:space="preserve">          password: ${{ secrets.GITHUB_TOKEN }}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Push immutable image</w:t>
      </w:r>
    </w:p>
    <w:p>
      <w:pPr>
        <w:pStyle w:val="CodeBlock"/>
      </w:pPr>
      <w:r>
        <w:t xml:space="preserve">        if: github.event_name == 'push' &amp;&amp; github.ref == 'refs/heads/main'</w:t>
      </w:r>
    </w:p>
    <w:p>
      <w:pPr>
        <w:pStyle w:val="CodeBlock"/>
      </w:pPr>
      <w:r>
        <w:t xml:space="preserve">        run: docker push "$IMAGE_NAME"</w:t>
      </w:r>
    </w:p>
    <w:p>
      <w:pPr>
        <w:pStyle w:val="Heading3"/>
      </w:pPr>
      <w:r>
        <w:t>.github/workflows/kubernetes.yml</w:t>
      </w:r>
    </w:p>
    <w:p>
      <w:pPr>
        <w:pStyle w:val="CodeBlock"/>
      </w:pPr>
      <w:r>
        <w:t>name: Kubernetes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on:</w:t>
      </w:r>
    </w:p>
    <w:p>
      <w:pPr>
        <w:pStyle w:val="CodeBlock"/>
      </w:pPr>
      <w:r>
        <w:t xml:space="preserve">  pull_request:</w:t>
      </w:r>
    </w:p>
    <w:p>
      <w:pPr>
        <w:pStyle w:val="CodeBlock"/>
      </w:pPr>
      <w:r>
        <w:t xml:space="preserve">    paths:</w:t>
      </w:r>
    </w:p>
    <w:p>
      <w:pPr>
        <w:pStyle w:val="CodeBlock"/>
      </w:pPr>
      <w:r>
        <w:t xml:space="preserve">      - k8s/**</w:t>
      </w:r>
    </w:p>
    <w:p>
      <w:pPr>
        <w:pStyle w:val="CodeBlock"/>
      </w:pPr>
      <w:r>
        <w:t xml:space="preserve">      - .github/workflows/kubernetes.yml</w:t>
      </w:r>
    </w:p>
    <w:p>
      <w:pPr>
        <w:pStyle w:val="CodeBlock"/>
      </w:pPr>
      <w:r>
        <w:t xml:space="preserve">  push:</w:t>
      </w:r>
    </w:p>
    <w:p>
      <w:pPr>
        <w:pStyle w:val="CodeBlock"/>
      </w:pPr>
      <w:r>
        <w:t xml:space="preserve">    branches: [main]</w:t>
      </w:r>
    </w:p>
    <w:p>
      <w:pPr>
        <w:pStyle w:val="CodeBlock"/>
      </w:pPr>
      <w:r>
        <w:t xml:space="preserve">    paths:</w:t>
      </w:r>
    </w:p>
    <w:p>
      <w:pPr>
        <w:pStyle w:val="CodeBlock"/>
      </w:pPr>
      <w:r>
        <w:t xml:space="preserve">      - k8s/**</w:t>
      </w:r>
    </w:p>
    <w:p>
      <w:pPr>
        <w:pStyle w:val="CodeBlock"/>
      </w:pPr>
      <w:r>
        <w:t xml:space="preserve">      - .github/workflows/kubernetes.yml</w:t>
      </w:r>
    </w:p>
    <w:p>
      <w:pPr>
        <w:pStyle w:val="CodeBlock"/>
      </w:pPr>
      <w:r>
        <w:t xml:space="preserve">  workflow_dispatch:</w:t>
      </w:r>
    </w:p>
    <w:p>
      <w:pPr>
        <w:pStyle w:val="CodeBlock"/>
      </w:pPr>
      <w:r>
        <w:t xml:space="preserve">    inputs:</w:t>
      </w:r>
    </w:p>
    <w:p>
      <w:pPr>
        <w:pStyle w:val="CodeBlock"/>
      </w:pPr>
      <w:r>
        <w:t xml:space="preserve">      deploy:</w:t>
      </w:r>
    </w:p>
    <w:p>
      <w:pPr>
        <w:pStyle w:val="CodeBlock"/>
      </w:pPr>
      <w:r>
        <w:t xml:space="preserve">        description: "Set true to deploy with Helm after validation."</w:t>
      </w:r>
    </w:p>
    <w:p>
      <w:pPr>
        <w:pStyle w:val="CodeBlock"/>
      </w:pPr>
      <w:r>
        <w:t xml:space="preserve">        required: false</w:t>
      </w:r>
    </w:p>
    <w:p>
      <w:pPr>
        <w:pStyle w:val="CodeBlock"/>
      </w:pPr>
      <w:r>
        <w:t xml:space="preserve">        default: "false"</w:t>
      </w:r>
    </w:p>
    <w:p>
      <w:pPr>
        <w:pStyle w:val="CodeBlock"/>
      </w:pPr>
      <w:r>
        <w:t xml:space="preserve">      image_tag:</w:t>
      </w:r>
    </w:p>
    <w:p>
      <w:pPr>
        <w:pStyle w:val="CodeBlock"/>
      </w:pPr>
      <w:r>
        <w:t xml:space="preserve">        description: "Immutable image tag, usually a Git SHA."</w:t>
      </w:r>
    </w:p>
    <w:p>
      <w:pPr>
        <w:pStyle w:val="CodeBlock"/>
      </w:pPr>
      <w:r>
        <w:t xml:space="preserve">        required: false</w:t>
      </w:r>
    </w:p>
    <w:p>
      <w:pPr>
        <w:pStyle w:val="CodeBlock"/>
      </w:pPr>
      <w:r>
        <w:t xml:space="preserve">        default: 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permissions:</w:t>
      </w:r>
    </w:p>
    <w:p>
      <w:pPr>
        <w:pStyle w:val="CodeBlock"/>
      </w:pPr>
      <w:r>
        <w:t xml:space="preserve">  contents: read</w:t>
      </w:r>
    </w:p>
    <w:p>
      <w:pPr>
        <w:pStyle w:val="CodeBlock"/>
      </w:pPr>
      <w:r>
        <w:t xml:space="preserve">  id-token: write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jobs:</w:t>
      </w:r>
    </w:p>
    <w:p>
      <w:pPr>
        <w:pStyle w:val="CodeBlock"/>
      </w:pPr>
      <w:r>
        <w:t xml:space="preserve">  helm-validate:</w:t>
      </w:r>
    </w:p>
    <w:p>
      <w:pPr>
        <w:pStyle w:val="CodeBlock"/>
      </w:pPr>
      <w:r>
        <w:t xml:space="preserve">    runs-on: ubuntu-latest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steps:</w:t>
      </w:r>
    </w:p>
    <w:p>
      <w:pPr>
        <w:pStyle w:val="CodeBlock"/>
      </w:pPr>
      <w:r>
        <w:t xml:space="preserve">      - uses: actions/checkout@34e114876b0b11c390a56381ad16ebd13914f8d5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uses: azure/setup-helm@1a275c3b69536ee54be43f2070a358922e12c8d4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Helm lint</w:t>
      </w:r>
    </w:p>
    <w:p>
      <w:pPr>
        <w:pStyle w:val="CodeBlock"/>
      </w:pPr>
      <w:r>
        <w:t xml:space="preserve">        run: helm lint k8s/helm/mal-account-service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Helm template local values</w:t>
      </w:r>
    </w:p>
    <w:p>
      <w:pPr>
        <w:pStyle w:val="CodeBlock"/>
      </w:pPr>
      <w:r>
        <w:t xml:space="preserve">        run: helm template mal-account-service k8s/helm/mal-account-service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Helm template production values</w:t>
      </w:r>
    </w:p>
    <w:p>
      <w:pPr>
        <w:pStyle w:val="CodeBlock"/>
      </w:pPr>
      <w:r>
        <w:t xml:space="preserve">        run: helm template mal-account-service k8s/helm/mal-account-service -f k8s/helm/mal-account-service/values-prod.yaml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helm-deploy:</w:t>
      </w:r>
    </w:p>
    <w:p>
      <w:pPr>
        <w:pStyle w:val="CodeBlock"/>
      </w:pPr>
      <w:r>
        <w:t xml:space="preserve">    needs: helm-validate</w:t>
      </w:r>
    </w:p>
    <w:p>
      <w:pPr>
        <w:pStyle w:val="CodeBlock"/>
      </w:pPr>
      <w:r>
        <w:t xml:space="preserve">    if: github.event_name == 'workflow_dispatch' &amp;&amp; inputs.deploy == 'true'</w:t>
      </w:r>
    </w:p>
    <w:p>
      <w:pPr>
        <w:pStyle w:val="CodeBlock"/>
      </w:pPr>
      <w:r>
        <w:t xml:space="preserve">    runs-on: ubuntu-latest</w:t>
      </w:r>
    </w:p>
    <w:p>
      <w:pPr>
        <w:pStyle w:val="CodeBlock"/>
      </w:pPr>
      <w:r>
        <w:t xml:space="preserve">    environment: production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steps:</w:t>
      </w:r>
    </w:p>
    <w:p>
      <w:pPr>
        <w:pStyle w:val="CodeBlock"/>
      </w:pPr>
      <w:r>
        <w:t xml:space="preserve">      - uses: actions/checkout@34e114876b0b11c390a56381ad16ebd13914f8d5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uses: azure/setup-helm@1a275c3b69536ee54be43f2070a358922e12c8d4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Configure AWS credentials with OIDC</w:t>
      </w:r>
    </w:p>
    <w:p>
      <w:pPr>
        <w:pStyle w:val="CodeBlock"/>
      </w:pPr>
      <w:r>
        <w:t xml:space="preserve">        uses: aws-actions/configure-aws-credentials@7474bc4690e29a8392af63c5b98e7449536d5c3a</w:t>
      </w:r>
    </w:p>
    <w:p>
      <w:pPr>
        <w:pStyle w:val="CodeBlock"/>
      </w:pPr>
      <w:r>
        <w:t xml:space="preserve">        with:</w:t>
      </w:r>
    </w:p>
    <w:p>
      <w:pPr>
        <w:pStyle w:val="CodeBlock"/>
      </w:pPr>
      <w:r>
        <w:t xml:space="preserve">          role-to-assume: ${{ vars.AWS_ROLE_TO_ASSUME }}</w:t>
      </w:r>
    </w:p>
    <w:p>
      <w:pPr>
        <w:pStyle w:val="CodeBlock"/>
      </w:pPr>
      <w:r>
        <w:t xml:space="preserve">          aws-region: eu-west-2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Update kubeconfig</w:t>
      </w:r>
    </w:p>
    <w:p>
      <w:pPr>
        <w:pStyle w:val="CodeBlock"/>
      </w:pPr>
      <w:r>
        <w:t xml:space="preserve">        run: aws eks update-kubeconfig --name mal-platform --region eu-west-2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Deploy with Helm</w:t>
      </w:r>
    </w:p>
    <w:p>
      <w:pPr>
        <w:pStyle w:val="CodeBlock"/>
      </w:pPr>
      <w:r>
        <w:t xml:space="preserve">        run: |</w:t>
      </w:r>
    </w:p>
    <w:p>
      <w:pPr>
        <w:pStyle w:val="CodeBlock"/>
      </w:pPr>
      <w:r>
        <w:t xml:space="preserve">          test -n "${{ inputs.image_tag }}"</w:t>
      </w:r>
    </w:p>
    <w:p>
      <w:pPr>
        <w:pStyle w:val="CodeBlock"/>
      </w:pPr>
      <w:r>
        <w:t xml:space="preserve">          helm upgrade --install mal-account-service k8s/helm/mal-account-service \</w:t>
      </w:r>
    </w:p>
    <w:p>
      <w:pPr>
        <w:pStyle w:val="CodeBlock"/>
      </w:pPr>
      <w:r>
        <w:t xml:space="preserve">            -f k8s/helm/mal-account-service/values-prod.yaml \</w:t>
      </w:r>
    </w:p>
    <w:p>
      <w:pPr>
        <w:pStyle w:val="CodeBlock"/>
      </w:pPr>
      <w:r>
        <w:t xml:space="preserve">            --set image.tag="${{ inputs.image_tag }}"</w:t>
      </w:r>
    </w:p>
    <w:p>
      <w:pPr>
        <w:pStyle w:val="Heading3"/>
      </w:pPr>
      <w:r>
        <w:t>.github/workflows/terraform-plan.yml</w:t>
      </w:r>
    </w:p>
    <w:p>
      <w:pPr>
        <w:pStyle w:val="CodeBlock"/>
      </w:pPr>
      <w:r>
        <w:t>name: Terraform Plan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on:</w:t>
      </w:r>
    </w:p>
    <w:p>
      <w:pPr>
        <w:pStyle w:val="CodeBlock"/>
      </w:pPr>
      <w:r>
        <w:t xml:space="preserve">  pull_request:</w:t>
      </w:r>
    </w:p>
    <w:p>
      <w:pPr>
        <w:pStyle w:val="CodeBlock"/>
      </w:pPr>
      <w:r>
        <w:t xml:space="preserve">    paths:</w:t>
      </w:r>
    </w:p>
    <w:p>
      <w:pPr>
        <w:pStyle w:val="CodeBlock"/>
      </w:pPr>
      <w:r>
        <w:t xml:space="preserve">      - infra/terraform/**</w:t>
      </w:r>
    </w:p>
    <w:p>
      <w:pPr>
        <w:pStyle w:val="CodeBlock"/>
      </w:pPr>
      <w:r>
        <w:t xml:space="preserve">      - .github/workflows/terraform-plan.yml</w:t>
      </w:r>
    </w:p>
    <w:p>
      <w:pPr>
        <w:pStyle w:val="CodeBlock"/>
      </w:pPr>
      <w:r>
        <w:t xml:space="preserve">  workflow_dispatch: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permissions:</w:t>
      </w:r>
    </w:p>
    <w:p>
      <w:pPr>
        <w:pStyle w:val="CodeBlock"/>
      </w:pPr>
      <w:r>
        <w:t xml:space="preserve">  contents: read</w:t>
      </w:r>
    </w:p>
    <w:p>
      <w:pPr>
        <w:pStyle w:val="CodeBlock"/>
      </w:pPr>
      <w:r>
        <w:t xml:space="preserve">  id-token: write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jobs:</w:t>
      </w:r>
    </w:p>
    <w:p>
      <w:pPr>
        <w:pStyle w:val="CodeBlock"/>
      </w:pPr>
      <w:r>
        <w:t xml:space="preserve">  validate:</w:t>
      </w:r>
    </w:p>
    <w:p>
      <w:pPr>
        <w:pStyle w:val="CodeBlock"/>
      </w:pPr>
      <w:r>
        <w:t xml:space="preserve">    runs-on: ubuntu-latest</w:t>
      </w:r>
    </w:p>
    <w:p>
      <w:pPr>
        <w:pStyle w:val="CodeBlock"/>
      </w:pPr>
      <w:r>
        <w:t xml:space="preserve">    defaults:</w:t>
      </w:r>
    </w:p>
    <w:p>
      <w:pPr>
        <w:pStyle w:val="CodeBlock"/>
      </w:pPr>
      <w:r>
        <w:t xml:space="preserve">      run:</w:t>
      </w:r>
    </w:p>
    <w:p>
      <w:pPr>
        <w:pStyle w:val="CodeBlock"/>
      </w:pPr>
      <w:r>
        <w:t xml:space="preserve">        working-directory: infra/terraform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steps:</w:t>
      </w:r>
    </w:p>
    <w:p>
      <w:pPr>
        <w:pStyle w:val="CodeBlock"/>
      </w:pPr>
      <w:r>
        <w:t xml:space="preserve">      - uses: actions/checkout@34e114876b0b11c390a56381ad16ebd13914f8d5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uses: hashicorp/setup-terraform@b9cd54a3c349d3f38e8881555d616ced269862dd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Terraform init without backend</w:t>
      </w:r>
    </w:p>
    <w:p>
      <w:pPr>
        <w:pStyle w:val="CodeBlock"/>
      </w:pPr>
      <w:r>
        <w:t xml:space="preserve">        run: terraform init -backend=false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Terraform fmt check</w:t>
      </w:r>
    </w:p>
    <w:p>
      <w:pPr>
        <w:pStyle w:val="CodeBlock"/>
      </w:pPr>
      <w:r>
        <w:t xml:space="preserve">        run: terraform fmt -check -recursive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Terraform validate</w:t>
      </w:r>
    </w:p>
    <w:p>
      <w:pPr>
        <w:pStyle w:val="CodeBlock"/>
      </w:pPr>
      <w:r>
        <w:t xml:space="preserve">        run: terraform validate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Configure AWS credentials with OIDC for optional plan</w:t>
      </w:r>
    </w:p>
    <w:p>
      <w:pPr>
        <w:pStyle w:val="CodeBlock"/>
      </w:pPr>
      <w:r>
        <w:t xml:space="preserve">        if: vars.AWS_ROLE_TO_ASSUME != ''</w:t>
      </w:r>
    </w:p>
    <w:p>
      <w:pPr>
        <w:pStyle w:val="CodeBlock"/>
      </w:pPr>
      <w:r>
        <w:t xml:space="preserve">        uses: aws-actions/configure-aws-credentials@7474bc4690e29a8392af63c5b98e7449536d5c3a</w:t>
      </w:r>
    </w:p>
    <w:p>
      <w:pPr>
        <w:pStyle w:val="CodeBlock"/>
      </w:pPr>
      <w:r>
        <w:t xml:space="preserve">        with:</w:t>
      </w:r>
    </w:p>
    <w:p>
      <w:pPr>
        <w:pStyle w:val="CodeBlock"/>
      </w:pPr>
      <w:r>
        <w:t xml:space="preserve">          role-to-assume: ${{ vars.AWS_ROLE_TO_ASSUME }}</w:t>
      </w:r>
    </w:p>
    <w:p>
      <w:pPr>
        <w:pStyle w:val="CodeBlock"/>
      </w:pPr>
      <w:r>
        <w:t xml:space="preserve">          aws-region: eu-west-2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Terraform plan</w:t>
      </w:r>
    </w:p>
    <w:p>
      <w:pPr>
        <w:pStyle w:val="CodeBlock"/>
      </w:pPr>
      <w:r>
        <w:t xml:space="preserve">        if: vars.AWS_ROLE_TO_ASSUME != ''</w:t>
      </w:r>
    </w:p>
    <w:p>
      <w:pPr>
        <w:pStyle w:val="CodeBlock"/>
      </w:pPr>
      <w:r>
        <w:t xml:space="preserve">        run: terraform plan -input=false -no-color -var-file=envs/prod.tfvars.example -out=tfplan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Upload plan artifact</w:t>
      </w:r>
    </w:p>
    <w:p>
      <w:pPr>
        <w:pStyle w:val="CodeBlock"/>
      </w:pPr>
      <w:r>
        <w:t xml:space="preserve">        if: vars.AWS_ROLE_TO_ASSUME != ''</w:t>
      </w:r>
    </w:p>
    <w:p>
      <w:pPr>
        <w:pStyle w:val="CodeBlock"/>
      </w:pPr>
      <w:r>
        <w:t xml:space="preserve">        uses: actions/upload-artifact@ea165f8d65b6e75b540449e92b4886f43607fa02</w:t>
      </w:r>
    </w:p>
    <w:p>
      <w:pPr>
        <w:pStyle w:val="CodeBlock"/>
      </w:pPr>
      <w:r>
        <w:t xml:space="preserve">        with:</w:t>
      </w:r>
    </w:p>
    <w:p>
      <w:pPr>
        <w:pStyle w:val="CodeBlock"/>
      </w:pPr>
      <w:r>
        <w:t xml:space="preserve">          name: terraform-plan</w:t>
      </w:r>
    </w:p>
    <w:p>
      <w:pPr>
        <w:pStyle w:val="CodeBlock"/>
      </w:pPr>
      <w:r>
        <w:t xml:space="preserve">          path: infra/terraform/tfplan</w:t>
      </w:r>
    </w:p>
    <w:p>
      <w:pPr>
        <w:pStyle w:val="Heading3"/>
      </w:pPr>
      <w:r>
        <w:t>.github/workflows/terraform-apply.yml</w:t>
      </w:r>
    </w:p>
    <w:p>
      <w:pPr>
        <w:pStyle w:val="CodeBlock"/>
      </w:pPr>
      <w:r>
        <w:t>name: Terraform Apply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on:</w:t>
      </w:r>
    </w:p>
    <w:p>
      <w:pPr>
        <w:pStyle w:val="CodeBlock"/>
      </w:pPr>
      <w:r>
        <w:t xml:space="preserve">  workflow_dispatch:</w:t>
      </w:r>
    </w:p>
    <w:p>
      <w:pPr>
        <w:pStyle w:val="CodeBlock"/>
      </w:pPr>
      <w:r>
        <w:t xml:space="preserve">    inputs:</w:t>
      </w:r>
    </w:p>
    <w:p>
      <w:pPr>
        <w:pStyle w:val="CodeBlock"/>
      </w:pPr>
      <w:r>
        <w:t xml:space="preserve">      confirm_apply:</w:t>
      </w:r>
    </w:p>
    <w:p>
      <w:pPr>
        <w:pStyle w:val="CodeBlock"/>
      </w:pPr>
      <w:r>
        <w:t xml:space="preserve">        description: "Type apply to run Terraform apply."</w:t>
      </w:r>
    </w:p>
    <w:p>
      <w:pPr>
        <w:pStyle w:val="CodeBlock"/>
      </w:pPr>
      <w:r>
        <w:t xml:space="preserve">        required: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permissions:</w:t>
      </w:r>
    </w:p>
    <w:p>
      <w:pPr>
        <w:pStyle w:val="CodeBlock"/>
      </w:pPr>
      <w:r>
        <w:t xml:space="preserve">  contents: read</w:t>
      </w:r>
    </w:p>
    <w:p>
      <w:pPr>
        <w:pStyle w:val="CodeBlock"/>
      </w:pPr>
      <w:r>
        <w:t xml:space="preserve">  id-token: write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jobs:</w:t>
      </w:r>
    </w:p>
    <w:p>
      <w:pPr>
        <w:pStyle w:val="CodeBlock"/>
      </w:pPr>
      <w:r>
        <w:t xml:space="preserve">  apply:</w:t>
      </w:r>
    </w:p>
    <w:p>
      <w:pPr>
        <w:pStyle w:val="CodeBlock"/>
      </w:pPr>
      <w:r>
        <w:t xml:space="preserve">    runs-on: ubuntu-latest</w:t>
      </w:r>
    </w:p>
    <w:p>
      <w:pPr>
        <w:pStyle w:val="CodeBlock"/>
      </w:pPr>
      <w:r>
        <w:t xml:space="preserve">    environment: production</w:t>
      </w:r>
    </w:p>
    <w:p>
      <w:pPr>
        <w:pStyle w:val="CodeBlock"/>
      </w:pPr>
      <w:r>
        <w:t xml:space="preserve">    defaults:</w:t>
      </w:r>
    </w:p>
    <w:p>
      <w:pPr>
        <w:pStyle w:val="CodeBlock"/>
      </w:pPr>
      <w:r>
        <w:t xml:space="preserve">      run:</w:t>
      </w:r>
    </w:p>
    <w:p>
      <w:pPr>
        <w:pStyle w:val="CodeBlock"/>
      </w:pPr>
      <w:r>
        <w:t xml:space="preserve">        working-directory: infra/terraform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steps:</w:t>
      </w:r>
    </w:p>
    <w:p>
      <w:pPr>
        <w:pStyle w:val="CodeBlock"/>
      </w:pPr>
      <w:r>
        <w:t xml:space="preserve">      - uses: actions/checkout@34e114876b0b11c390a56381ad16ebd13914f8d5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uses: hashicorp/setup-terraform@b9cd54a3c349d3f38e8881555d616ced269862dd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Confirm manual apply</w:t>
      </w:r>
    </w:p>
    <w:p>
      <w:pPr>
        <w:pStyle w:val="CodeBlock"/>
      </w:pPr>
      <w:r>
        <w:t xml:space="preserve">        run: test "${{ inputs.confirm_apply }}" = "apply"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Configure AWS credentials with OIDC</w:t>
      </w:r>
    </w:p>
    <w:p>
      <w:pPr>
        <w:pStyle w:val="CodeBlock"/>
      </w:pPr>
      <w:r>
        <w:t xml:space="preserve">        uses: aws-actions/configure-aws-credentials@7474bc4690e29a8392af63c5b98e7449536d5c3a</w:t>
      </w:r>
    </w:p>
    <w:p>
      <w:pPr>
        <w:pStyle w:val="CodeBlock"/>
      </w:pPr>
      <w:r>
        <w:t xml:space="preserve">        with:</w:t>
      </w:r>
    </w:p>
    <w:p>
      <w:pPr>
        <w:pStyle w:val="CodeBlock"/>
      </w:pPr>
      <w:r>
        <w:t xml:space="preserve">          role-to-assume: ${{ vars.AWS_ROLE_TO_ASSUME }}</w:t>
      </w:r>
    </w:p>
    <w:p>
      <w:pPr>
        <w:pStyle w:val="CodeBlock"/>
      </w:pPr>
      <w:r>
        <w:t xml:space="preserve">          aws-region: eu-west-2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Terraform init</w:t>
      </w:r>
    </w:p>
    <w:p>
      <w:pPr>
        <w:pStyle w:val="CodeBlock"/>
      </w:pPr>
      <w:r>
        <w:t xml:space="preserve">        run: terraform init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Terraform plan</w:t>
      </w:r>
    </w:p>
    <w:p>
      <w:pPr>
        <w:pStyle w:val="CodeBlock"/>
      </w:pPr>
      <w:r>
        <w:t xml:space="preserve">        run: terraform plan -input=false -no-color -var-file=envs/prod.tfvars.example -out=tfplan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- name: Terraform apply</w:t>
      </w:r>
    </w:p>
    <w:p>
      <w:pPr>
        <w:pStyle w:val="CodeBlock"/>
      </w:pPr>
      <w:r>
        <w:t xml:space="preserve">        run: terraform apply -input=false tfplan</w:t>
      </w:r>
    </w:p>
    <w:p>
      <w:pPr>
        <w:pStyle w:val="Heading3"/>
      </w:pPr>
      <w:r>
        <w:t>docs/rollback.md</w:t>
      </w:r>
    </w:p>
    <w:p>
      <w:pPr>
        <w:pStyle w:val="CodeBlock"/>
      </w:pPr>
      <w:r>
        <w:t># Rollback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Rollback by Helm revision: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```bash</w:t>
      </w:r>
    </w:p>
    <w:p>
      <w:pPr>
        <w:pStyle w:val="CodeBlock"/>
      </w:pPr>
      <w:r>
        <w:t>helm rollback mal-account-service &lt;revision&gt;</w:t>
      </w:r>
    </w:p>
    <w:p>
      <w:pPr>
        <w:pStyle w:val="CodeBlock"/>
      </w:pPr>
      <w:r>
        <w:t>```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Rollback by immutable image tag: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```bash</w:t>
      </w:r>
    </w:p>
    <w:p>
      <w:pPr>
        <w:pStyle w:val="CodeBlock"/>
      </w:pPr>
      <w:r>
        <w:t>helm upgrade --install mal-account-service k8s/helm/mal-account-service \</w:t>
      </w:r>
    </w:p>
    <w:p>
      <w:pPr>
        <w:pStyle w:val="CodeBlock"/>
      </w:pPr>
      <w:r>
        <w:t xml:space="preserve">  -f k8s/helm/mal-account-service/values-prod.yaml \</w:t>
      </w:r>
    </w:p>
    <w:p>
      <w:pPr>
        <w:pStyle w:val="CodeBlock"/>
      </w:pPr>
      <w:r>
        <w:t xml:space="preserve">  --set image.tag=&lt;previous_good_sha&gt;</w:t>
      </w:r>
    </w:p>
    <w:p>
      <w:pPr>
        <w:pStyle w:val="CodeBlock"/>
      </w:pPr>
      <w:r>
        <w:t>```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The image tag should be a Git SHA. Do not use bare `latest` for production rollback.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F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2F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2F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216"/>
    </w:pPr>
    <w:rPr>
      <w:rFonts w:ascii="Courier New" w:hAnsi="Courier New"/>
      <w:color w:val="23232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